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8136"/>
        <w:gridCol w:w="1944"/>
      </w:tblGrid>
      <w:tr w:rsidR="00775E61" w14:paraId="7987CF91" w14:textId="77777777">
        <w:trPr>
          <w:jc w:val="center"/>
        </w:trPr>
        <w:tc>
          <w:tcPr>
            <w:tcW w:w="8136" w:type="dxa"/>
            <w:shd w:val="clear" w:color="auto" w:fill="18344F"/>
            <w:tcMar>
              <w:top w:w="90" w:type="dxa"/>
              <w:left w:w="130" w:type="dxa"/>
              <w:bottom w:w="90" w:type="dxa"/>
              <w:right w:w="130" w:type="dxa"/>
            </w:tcMar>
            <w:vAlign w:val="center"/>
          </w:tcPr>
          <w:p w14:paraId="28A315E2" w14:textId="3BB5887A" w:rsidR="00775E61" w:rsidRDefault="00A21F51">
            <w:pPr>
              <w:pStyle w:val="Title"/>
              <w:spacing w:after="60"/>
            </w:pPr>
            <w:r>
              <w:rPr>
                <w:color w:val="FFFFFF"/>
                <w:sz w:val="42"/>
              </w:rPr>
              <w:t>TAONGA NYIRENDA</w:t>
            </w:r>
          </w:p>
          <w:p w14:paraId="60B26BD2" w14:textId="7B2C57D6" w:rsidR="00775E61" w:rsidRDefault="00A21F51" w:rsidP="00004CAF">
            <w:r w:rsidRPr="00A21F51">
              <w:rPr>
                <w:b/>
                <w:color w:val="C5E5EB"/>
              </w:rPr>
              <w:t>Computer Science | Operations &amp; Management | Administration | Translation | Digital Media</w:t>
            </w:r>
            <w:r>
              <w:rPr>
                <w:sz w:val="17"/>
              </w:rPr>
              <w:t>l Address]</w:t>
            </w:r>
          </w:p>
          <w:p w14:paraId="37DF400A" w14:textId="77777777" w:rsidR="00775E61" w:rsidRDefault="00000000">
            <w:pPr>
              <w:spacing w:after="20"/>
            </w:pPr>
            <w:r>
              <w:rPr>
                <w:sz w:val="17"/>
              </w:rPr>
              <w:t>Address: [Your Address, Lusaka, Zambia]</w:t>
            </w:r>
          </w:p>
          <w:p w14:paraId="0AA896EE" w14:textId="77777777" w:rsidR="00775E61" w:rsidRDefault="00000000">
            <w:pPr>
              <w:spacing w:after="0"/>
            </w:pPr>
            <w:r>
              <w:rPr>
                <w:sz w:val="17"/>
              </w:rPr>
              <w:t>Portfolio: [Your Website / Portfolio URL]</w:t>
            </w:r>
          </w:p>
        </w:tc>
        <w:tc>
          <w:tcPr>
            <w:tcW w:w="1944" w:type="dxa"/>
            <w:shd w:val="clear" w:color="auto" w:fill="E8F0F3"/>
            <w:tcMar>
              <w:top w:w="80" w:type="dxa"/>
              <w:left w:w="80" w:type="dxa"/>
              <w:bottom w:w="80" w:type="dxa"/>
              <w:right w:w="80" w:type="dxa"/>
            </w:tcMar>
            <w:vAlign w:val="center"/>
          </w:tcPr>
          <w:p w14:paraId="00B2CD08" w14:textId="3E417C73" w:rsidR="00775E61" w:rsidRDefault="00004CAF">
            <w:pPr>
              <w:spacing w:after="60"/>
              <w:jc w:val="center"/>
            </w:pPr>
            <w:r>
              <w:rPr>
                <w:noProof/>
              </w:rPr>
              <w:drawing>
                <wp:anchor distT="0" distB="0" distL="114300" distR="114300" simplePos="0" relativeHeight="251660800" behindDoc="0" locked="0" layoutInCell="1" allowOverlap="1" wp14:anchorId="0A922F36" wp14:editId="6C867B10">
                  <wp:simplePos x="0" y="0"/>
                  <wp:positionH relativeFrom="column">
                    <wp:posOffset>4445</wp:posOffset>
                  </wp:positionH>
                  <wp:positionV relativeFrom="paragraph">
                    <wp:posOffset>7620</wp:posOffset>
                  </wp:positionV>
                  <wp:extent cx="1133475" cy="1071880"/>
                  <wp:effectExtent l="114300" t="76200" r="66675" b="128270"/>
                  <wp:wrapNone/>
                  <wp:docPr id="193116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5019" t="1" r="14271" b="-3"/>
                          <a:stretch>
                            <a:fillRect/>
                          </a:stretch>
                        </pic:blipFill>
                        <pic:spPr bwMode="auto">
                          <a:xfrm>
                            <a:off x="0" y="0"/>
                            <a:ext cx="1133475" cy="10718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8344F"/>
                <w:sz w:val="20"/>
              </w:rPr>
              <w:t>PHOTO</w:t>
            </w:r>
          </w:p>
          <w:p w14:paraId="66705198" w14:textId="3C1EB68B" w:rsidR="00775E61" w:rsidRDefault="00000000">
            <w:pPr>
              <w:spacing w:after="20"/>
              <w:jc w:val="center"/>
            </w:pPr>
            <w:r>
              <w:rPr>
                <w:sz w:val="16"/>
              </w:rPr>
              <w:br/>
            </w:r>
            <w:r>
              <w:rPr>
                <w:sz w:val="16"/>
              </w:rPr>
              <w:br/>
            </w:r>
            <w:r>
              <w:rPr>
                <w:sz w:val="16"/>
              </w:rPr>
              <w:br/>
            </w:r>
            <w:r>
              <w:rPr>
                <w:sz w:val="16"/>
              </w:rPr>
              <w:br/>
            </w:r>
          </w:p>
          <w:p w14:paraId="7DF71C11" w14:textId="77777777" w:rsidR="00775E61" w:rsidRDefault="00000000">
            <w:pPr>
              <w:spacing w:after="0"/>
              <w:jc w:val="center"/>
            </w:pPr>
            <w:r>
              <w:rPr>
                <w:b/>
                <w:color w:val="18344F"/>
              </w:rPr>
              <w:t>QR CODE</w:t>
            </w:r>
          </w:p>
          <w:p w14:paraId="0BFCBA68" w14:textId="77777777" w:rsidR="00775E61" w:rsidRDefault="00000000">
            <w:pPr>
              <w:jc w:val="center"/>
            </w:pPr>
            <w:r>
              <w:rPr>
                <w:color w:val="505A64"/>
                <w:sz w:val="13"/>
              </w:rPr>
              <w:t>[link to portfolio]</w:t>
            </w:r>
          </w:p>
        </w:tc>
      </w:tr>
    </w:tbl>
    <w:p w14:paraId="6A32D8D2" w14:textId="185C6D40" w:rsidR="00775E61" w:rsidRDefault="00775E61">
      <w:pPr>
        <w:pBdr>
          <w:bottom w:val="single" w:sz="12" w:space="1" w:color="187A8C"/>
        </w:pBdr>
        <w:spacing w:before="20" w:after="0"/>
      </w:pPr>
    </w:p>
    <w:p w14:paraId="3BB4E6E7" w14:textId="0519C617" w:rsidR="00775E61" w:rsidRDefault="00044965">
      <w:pPr>
        <w:pStyle w:val="Heading1"/>
      </w:pPr>
      <w:r w:rsidRPr="00044965">
        <w:rPr>
          <w:b w:val="0"/>
          <w:bCs w:val="0"/>
          <w:noProof/>
        </w:rPr>
        <mc:AlternateContent>
          <mc:Choice Requires="wps">
            <w:drawing>
              <wp:anchor distT="45720" distB="45720" distL="114300" distR="114300" simplePos="0" relativeHeight="251667968" behindDoc="0" locked="0" layoutInCell="1" allowOverlap="1" wp14:anchorId="48356C39" wp14:editId="7D24912F">
                <wp:simplePos x="0" y="0"/>
                <wp:positionH relativeFrom="column">
                  <wp:posOffset>4462145</wp:posOffset>
                </wp:positionH>
                <wp:positionV relativeFrom="paragraph">
                  <wp:posOffset>246017</wp:posOffset>
                </wp:positionV>
                <wp:extent cx="1359494" cy="1404620"/>
                <wp:effectExtent l="0" t="0" r="12700" b="260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9494" cy="1404620"/>
                        </a:xfrm>
                        <a:prstGeom prst="rect">
                          <a:avLst/>
                        </a:prstGeom>
                        <a:solidFill>
                          <a:srgbClr val="FFFFFF"/>
                        </a:solidFill>
                        <a:ln w="9525">
                          <a:solidFill>
                            <a:srgbClr val="000000"/>
                          </a:solidFill>
                          <a:miter lim="800000"/>
                          <a:headEnd/>
                          <a:tailEnd/>
                        </a:ln>
                      </wps:spPr>
                      <wps:txbx>
                        <w:txbxContent>
                          <w:p w14:paraId="17612D2B" w14:textId="34D9094E" w:rsidR="00044965" w:rsidRPr="00044965" w:rsidRDefault="00044965" w:rsidP="00044965">
                            <w:pPr>
                              <w:jc w:val="center"/>
                              <w:rPr>
                                <w:sz w:val="16"/>
                                <w:szCs w:val="20"/>
                              </w:rPr>
                            </w:pPr>
                            <w:r w:rsidRPr="00044965">
                              <w:rPr>
                                <w:sz w:val="16"/>
                                <w:szCs w:val="20"/>
                              </w:rPr>
                              <w:t>Scan Me! Visit my site and download my CV PDF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56C39" id="_x0000_t202" coordsize="21600,21600" o:spt="202" path="m,l,21600r21600,l21600,xe">
                <v:stroke joinstyle="miter"/>
                <v:path gradientshapeok="t" o:connecttype="rect"/>
              </v:shapetype>
              <v:shape id="Text Box 2" o:spid="_x0000_s1026" type="#_x0000_t202" style="position:absolute;margin-left:351.35pt;margin-top:19.35pt;width:107.05pt;height:110.6pt;z-index:251667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">
                <v:textbox style="mso-fit-shape-to-text:t">
                  <w:txbxContent>
                    <w:p w14:paraId="17612D2B" w14:textId="34D9094E" w:rsidR="00044965" w:rsidRPr="00044965" w:rsidRDefault="00044965" w:rsidP="00044965">
                      <w:pPr>
                        <w:jc w:val="center"/>
                        <w:rPr>
                          <w:sz w:val="16"/>
                          <w:szCs w:val="20"/>
                        </w:rPr>
                      </w:pPr>
                      <w:r w:rsidRPr="00044965">
                        <w:rPr>
                          <w:sz w:val="16"/>
                          <w:szCs w:val="20"/>
                        </w:rPr>
                        <w:t>Scan Me! Visit my site and download my CV PDF</w:t>
                      </w:r>
                    </w:p>
                  </w:txbxContent>
                </v:textbox>
              </v:shape>
            </w:pict>
          </mc:Fallback>
        </mc:AlternateContent>
      </w:r>
      <w:r>
        <w:rPr>
          <w:noProof/>
        </w:rPr>
        <w:drawing>
          <wp:anchor distT="0" distB="0" distL="114300" distR="114300" simplePos="0" relativeHeight="251666944" behindDoc="0" locked="0" layoutInCell="1" allowOverlap="1" wp14:anchorId="04E18963" wp14:editId="17C03C42">
            <wp:simplePos x="0" y="0"/>
            <wp:positionH relativeFrom="column">
              <wp:posOffset>5851137</wp:posOffset>
            </wp:positionH>
            <wp:positionV relativeFrom="paragraph">
              <wp:posOffset>84875</wp:posOffset>
            </wp:positionV>
            <wp:extent cx="682831" cy="682831"/>
            <wp:effectExtent l="0" t="0" r="3175" b="3175"/>
            <wp:wrapNone/>
            <wp:docPr id="1352575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2831" cy="6828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1F51">
        <w:t>CONTACT ME</w:t>
      </w:r>
    </w:p>
    <w:p w14:paraId="7DFD8897" w14:textId="70C6B3A6" w:rsidR="006725A7" w:rsidRDefault="00A21F51" w:rsidP="00A21F51">
      <w:r w:rsidRPr="00A21F51">
        <w:rPr>
          <w:b/>
          <w:bCs/>
        </w:rPr>
        <w:t>Phone:</w:t>
      </w:r>
      <w:r w:rsidRPr="00A21F51">
        <w:t xml:space="preserve"> </w:t>
      </w:r>
      <w:r>
        <w:t>+260772858387</w:t>
      </w:r>
      <w:r w:rsidRPr="00A21F51">
        <w:t xml:space="preserve"> | </w:t>
      </w:r>
      <w:r w:rsidRPr="00A21F51">
        <w:rPr>
          <w:b/>
          <w:bCs/>
        </w:rPr>
        <w:t>Email:</w:t>
      </w:r>
      <w:r w:rsidRPr="00A21F51">
        <w:t xml:space="preserve"> </w:t>
      </w:r>
      <w:r w:rsidRPr="00004CAF">
        <w:rPr>
          <w:u w:val="single"/>
        </w:rPr>
        <w:t>taonganyirenda352@outlook.com</w:t>
      </w:r>
      <w:r w:rsidRPr="00A21F51">
        <w:br/>
      </w:r>
      <w:r w:rsidRPr="00A21F51">
        <w:rPr>
          <w:b/>
          <w:bCs/>
        </w:rPr>
        <w:t>Location:</w:t>
      </w:r>
      <w:r w:rsidRPr="00A21F51">
        <w:t xml:space="preserve"> Lusaka, Zambia | </w:t>
      </w:r>
      <w:r w:rsidRPr="00A21F51">
        <w:rPr>
          <w:b/>
          <w:bCs/>
        </w:rPr>
        <w:t>Portfolio:</w:t>
      </w:r>
      <w:r w:rsidRPr="00A21F51">
        <w:t xml:space="preserve"> </w:t>
      </w:r>
      <w:hyperlink r:id="rId10" w:history="1">
        <w:r w:rsidR="00FB443F" w:rsidRPr="00903256">
          <w:rPr>
            <w:rStyle w:val="Hyperlink"/>
          </w:rPr>
          <w:t>www.skydude352.github.io/portfolio/</w:t>
        </w:r>
      </w:hyperlink>
    </w:p>
    <w:p w14:paraId="4A5A848D" w14:textId="4CBDF4E8" w:rsidR="00A21F51" w:rsidRPr="00A21F51" w:rsidRDefault="006725A7" w:rsidP="00A21F51">
      <w:r w:rsidRPr="006725A7">
        <w:rPr>
          <w:b/>
          <w:bCs/>
        </w:rPr>
        <w:t>L</w:t>
      </w:r>
      <w:r>
        <w:rPr>
          <w:b/>
          <w:bCs/>
        </w:rPr>
        <w:t>inkedIn</w:t>
      </w:r>
      <w:r w:rsidRPr="006725A7">
        <w:rPr>
          <w:b/>
          <w:bCs/>
        </w:rPr>
        <w:t>:</w:t>
      </w:r>
      <w:r w:rsidRPr="006725A7">
        <w:t xml:space="preserve"> </w:t>
      </w:r>
      <w:hyperlink r:id="rId11" w:history="1">
        <w:r w:rsidRPr="00903256">
          <w:rPr>
            <w:rStyle w:val="Hyperlink"/>
          </w:rPr>
          <w:t>www.</w:t>
        </w:r>
        <w:r w:rsidRPr="00903256">
          <w:rPr>
            <w:rStyle w:val="Hyperlink"/>
          </w:rPr>
          <w:t>linkedin.com/in/taonga-nyirenda352</w:t>
        </w:r>
      </w:hyperlink>
      <w:r w:rsidR="00A21F51" w:rsidRPr="00A21F51">
        <w:br/>
      </w:r>
      <w:r w:rsidR="00A21F51" w:rsidRPr="00A21F51">
        <w:rPr>
          <w:b/>
          <w:bCs/>
        </w:rPr>
        <w:t>Languages:</w:t>
      </w:r>
      <w:r w:rsidR="00A21F51" w:rsidRPr="00A21F51">
        <w:t xml:space="preserve"> English, Chinese (HSK 4), Nyanja | </w:t>
      </w:r>
      <w:r w:rsidR="00A21F51" w:rsidRPr="00A21F51">
        <w:rPr>
          <w:b/>
          <w:bCs/>
        </w:rPr>
        <w:t>Driver’s License:</w:t>
      </w:r>
      <w:r w:rsidR="00A21F51" w:rsidRPr="00A21F51">
        <w:t xml:space="preserve"> Valid</w:t>
      </w:r>
    </w:p>
    <w:p w14:paraId="0D9BFEA6" w14:textId="2A6D08DC" w:rsidR="00A21F51" w:rsidRPr="00A21F51" w:rsidRDefault="00A21F51" w:rsidP="00A21F51">
      <w:pPr>
        <w:pStyle w:val="Heading1"/>
      </w:pPr>
      <w:r w:rsidRPr="00A21F51">
        <w:t>PROFESSIONAL PROFILE</w:t>
      </w:r>
    </w:p>
    <w:p w14:paraId="3484EF96" w14:textId="0CC22F8A" w:rsidR="00A21F51" w:rsidRPr="00A21F51" w:rsidRDefault="00A21F51" w:rsidP="00A21F51">
      <w:pPr>
        <w:jc w:val="both"/>
      </w:pPr>
      <w:r w:rsidRPr="00A21F51">
        <w:t xml:space="preserve">Versatile, technology-oriented professional with experience spanning software development, artificial intelligence, industrial operations, team supervision, translation, administration, teaching, customer engagement, sales, and digital media. Currently working as a Translator and Assistant Manager in the grading department at </w:t>
      </w:r>
      <w:proofErr w:type="spellStart"/>
      <w:r w:rsidRPr="00797D6E">
        <w:rPr>
          <w:b/>
          <w:bCs/>
        </w:rPr>
        <w:t>Twyford</w:t>
      </w:r>
      <w:proofErr w:type="spellEnd"/>
      <w:r w:rsidRPr="00797D6E">
        <w:rPr>
          <w:b/>
          <w:bCs/>
        </w:rPr>
        <w:t xml:space="preserve"> International – Keda Ceramics</w:t>
      </w:r>
      <w:r w:rsidRPr="00A21F51">
        <w:t>, with experience coordinating teams of over 50 employees, using SAP Logon for data entry, supporting quality control, maintaining records, and helping resolve operational and employee-related issues.</w:t>
      </w:r>
    </w:p>
    <w:p w14:paraId="6AE819B1" w14:textId="4589CC97" w:rsidR="00A21F51" w:rsidRPr="00A21F51" w:rsidRDefault="00A21F51" w:rsidP="00A21F51">
      <w:pPr>
        <w:jc w:val="both"/>
      </w:pPr>
      <w:r w:rsidRPr="00A21F51">
        <w:t>Computer Science professional with postgraduate research experience in artificial intelligence and machine learning, practical experience developing web and mobile applications, and the ability to communicate across Chinese, English, and Nyanja. Additional experience includes teaching programming and English, creating promotional content, managing social media, and presenting products to international audiences.</w:t>
      </w:r>
    </w:p>
    <w:p w14:paraId="652E9116" w14:textId="77777777" w:rsidR="00A21F51" w:rsidRPr="00A21F51" w:rsidRDefault="00A21F51" w:rsidP="00A21F51">
      <w:pPr>
        <w:jc w:val="both"/>
      </w:pPr>
      <w:r w:rsidRPr="00A21F51">
        <w:t>Adaptable, analytical, detail-oriented, and quick to learn new systems. Interested in opportunities where technical knowledge, leadership, communication, creativity, and problem-solving can contribute to organizational goals.</w:t>
      </w:r>
    </w:p>
    <w:p w14:paraId="4680E783" w14:textId="77777777" w:rsidR="00A21F51" w:rsidRPr="00A21F51" w:rsidRDefault="00A21F51" w:rsidP="00A21F51">
      <w:pPr>
        <w:pStyle w:val="Heading1"/>
      </w:pPr>
      <w:r w:rsidRPr="00A21F51">
        <w:t>CORE SKILLS</w:t>
      </w:r>
    </w:p>
    <w:p w14:paraId="5A3E635B" w14:textId="77777777" w:rsidR="00A21F51" w:rsidRPr="00A21F51" w:rsidRDefault="00A21F51" w:rsidP="00A21F51">
      <w:pPr>
        <w:numPr>
          <w:ilvl w:val="0"/>
          <w:numId w:val="10"/>
        </w:numPr>
        <w:jc w:val="both"/>
      </w:pPr>
      <w:r w:rsidRPr="00A21F51">
        <w:rPr>
          <w:b/>
          <w:bCs/>
        </w:rPr>
        <w:t>Technology:</w:t>
      </w:r>
      <w:r w:rsidRPr="00A21F51">
        <w:t xml:space="preserve"> Python, Django, Java, C#, React fundamentals, TypeScript, Flutter, Dart, HTML, CSS, databases, software testing, and AI-assisted development.</w:t>
      </w:r>
    </w:p>
    <w:p w14:paraId="267680F0" w14:textId="77777777" w:rsidR="00A21F51" w:rsidRPr="00A21F51" w:rsidRDefault="00A21F51" w:rsidP="00A21F51">
      <w:pPr>
        <w:numPr>
          <w:ilvl w:val="0"/>
          <w:numId w:val="10"/>
        </w:numPr>
        <w:jc w:val="both"/>
      </w:pPr>
      <w:r w:rsidRPr="00A21F51">
        <w:rPr>
          <w:b/>
          <w:bCs/>
        </w:rPr>
        <w:t>Artificial Intelligence &amp; Data:</w:t>
      </w:r>
      <w:r w:rsidRPr="00A21F51">
        <w:t xml:space="preserve"> Machine learning, </w:t>
      </w:r>
      <w:proofErr w:type="spellStart"/>
      <w:r w:rsidRPr="00A21F51">
        <w:t>PyTorch</w:t>
      </w:r>
      <w:proofErr w:type="spellEnd"/>
      <w:r w:rsidRPr="00A21F51">
        <w:t>, neural networks, time-series forecasting, data preprocessing, model evaluation, statistical analysis, and data visualization.</w:t>
      </w:r>
    </w:p>
    <w:p w14:paraId="2B3D39BA" w14:textId="77777777" w:rsidR="00A21F51" w:rsidRPr="00A21F51" w:rsidRDefault="00A21F51" w:rsidP="00A21F51">
      <w:pPr>
        <w:numPr>
          <w:ilvl w:val="0"/>
          <w:numId w:val="10"/>
        </w:numPr>
        <w:jc w:val="both"/>
      </w:pPr>
      <w:r w:rsidRPr="00A21F51">
        <w:rPr>
          <w:b/>
          <w:bCs/>
        </w:rPr>
        <w:t>Operations &amp; Management:</w:t>
      </w:r>
      <w:r w:rsidRPr="00A21F51">
        <w:t xml:space="preserve"> Team supervision, workflow coordination, quality inspection, operational problem-solving, safety awareness, employee communication, and task delegation.</w:t>
      </w:r>
    </w:p>
    <w:p w14:paraId="66DC536F" w14:textId="77777777" w:rsidR="00A21F51" w:rsidRPr="00A21F51" w:rsidRDefault="00A21F51" w:rsidP="00A21F51">
      <w:pPr>
        <w:numPr>
          <w:ilvl w:val="0"/>
          <w:numId w:val="10"/>
        </w:numPr>
        <w:jc w:val="both"/>
      </w:pPr>
      <w:r w:rsidRPr="00A21F51">
        <w:rPr>
          <w:b/>
          <w:bCs/>
        </w:rPr>
        <w:t>Administration:</w:t>
      </w:r>
      <w:r w:rsidRPr="00A21F51">
        <w:t xml:space="preserve"> SAP Logon data entry, Microsoft Office, Excel, recordkeeping, reporting, documentation, and information organization.</w:t>
      </w:r>
    </w:p>
    <w:p w14:paraId="2D79B260" w14:textId="77777777" w:rsidR="00A21F51" w:rsidRPr="00A21F51" w:rsidRDefault="00A21F51" w:rsidP="00A21F51">
      <w:pPr>
        <w:numPr>
          <w:ilvl w:val="0"/>
          <w:numId w:val="10"/>
        </w:numPr>
        <w:jc w:val="both"/>
      </w:pPr>
      <w:r w:rsidRPr="00A21F51">
        <w:rPr>
          <w:b/>
          <w:bCs/>
        </w:rPr>
        <w:t>Translation &amp; Communication:</w:t>
      </w:r>
      <w:r w:rsidRPr="00A21F51">
        <w:t xml:space="preserve"> Chinese-English-Nyanja workplace communication, technical translation, presentations, teaching, and cross-cultural collaboration.</w:t>
      </w:r>
    </w:p>
    <w:p w14:paraId="30BCD9AE" w14:textId="77777777" w:rsidR="00A21F51" w:rsidRPr="00A21F51" w:rsidRDefault="00A21F51" w:rsidP="00A21F51">
      <w:pPr>
        <w:numPr>
          <w:ilvl w:val="0"/>
          <w:numId w:val="10"/>
        </w:numPr>
        <w:jc w:val="both"/>
      </w:pPr>
      <w:r w:rsidRPr="00A21F51">
        <w:rPr>
          <w:b/>
          <w:bCs/>
        </w:rPr>
        <w:t>Sales &amp; Customer Service:</w:t>
      </w:r>
      <w:r w:rsidRPr="00A21F51">
        <w:t xml:space="preserve"> Product presentation, customer engagement, live selling, responding to enquiries, and audience engagement.</w:t>
      </w:r>
    </w:p>
    <w:p w14:paraId="57F7A2A7" w14:textId="77777777" w:rsidR="00A21F51" w:rsidRPr="00A21F51" w:rsidRDefault="00A21F51" w:rsidP="00A21F51">
      <w:pPr>
        <w:numPr>
          <w:ilvl w:val="0"/>
          <w:numId w:val="10"/>
        </w:numPr>
        <w:jc w:val="both"/>
      </w:pPr>
      <w:r w:rsidRPr="00A21F51">
        <w:rPr>
          <w:b/>
          <w:bCs/>
        </w:rPr>
        <w:t>Creative &amp; Digital Media:</w:t>
      </w:r>
      <w:r w:rsidRPr="00A21F51">
        <w:t xml:space="preserve"> Canva, GIMP, Figma, photography, video editing, social media, graphic design, and FL Studio.</w:t>
      </w:r>
    </w:p>
    <w:p w14:paraId="5227D495" w14:textId="77777777" w:rsidR="00A21F51" w:rsidRPr="00A21F51" w:rsidRDefault="00A21F51" w:rsidP="00A21F51">
      <w:pPr>
        <w:pStyle w:val="Heading1"/>
      </w:pPr>
      <w:r w:rsidRPr="00A21F51">
        <w:t>PROFESSIONAL EXPERIENCE</w:t>
      </w:r>
    </w:p>
    <w:p w14:paraId="5D1331E4" w14:textId="77777777" w:rsidR="00A21F51" w:rsidRPr="00A21F51" w:rsidRDefault="00A21F51" w:rsidP="00A21F51">
      <w:pPr>
        <w:pStyle w:val="Heading2"/>
      </w:pPr>
      <w:proofErr w:type="spellStart"/>
      <w:r w:rsidRPr="00A21F51">
        <w:t>Twyford</w:t>
      </w:r>
      <w:proofErr w:type="spellEnd"/>
      <w:r w:rsidRPr="00A21F51">
        <w:t xml:space="preserve"> International – Keda Ceramics</w:t>
      </w:r>
    </w:p>
    <w:p w14:paraId="446DE8E5" w14:textId="77777777" w:rsidR="00A21F51" w:rsidRPr="00A21F51" w:rsidRDefault="00A21F51" w:rsidP="00A21F51">
      <w:r w:rsidRPr="00A21F51">
        <w:rPr>
          <w:b/>
          <w:bCs/>
        </w:rPr>
        <w:t>Translator / Assistant Manager, Grading Department (Warehouse) | 2026–Present</w:t>
      </w:r>
    </w:p>
    <w:p w14:paraId="478C76B4" w14:textId="77777777" w:rsidR="00A21F51" w:rsidRPr="00A21F51" w:rsidRDefault="00A21F51" w:rsidP="00A21F51">
      <w:pPr>
        <w:numPr>
          <w:ilvl w:val="0"/>
          <w:numId w:val="11"/>
        </w:numPr>
        <w:jc w:val="both"/>
      </w:pPr>
      <w:r w:rsidRPr="00A21F51">
        <w:t>Supervise and coordinate grading personnel, with experience managing teams of over 50 employees.</w:t>
      </w:r>
    </w:p>
    <w:p w14:paraId="72B2A53D" w14:textId="77777777" w:rsidR="00A21F51" w:rsidRPr="00A21F51" w:rsidRDefault="00A21F51" w:rsidP="00A21F51">
      <w:pPr>
        <w:numPr>
          <w:ilvl w:val="0"/>
          <w:numId w:val="11"/>
        </w:numPr>
        <w:jc w:val="both"/>
      </w:pPr>
      <w:r w:rsidRPr="00A21F51">
        <w:t>Translate workplace instructions and operational communications between Chinese, English, and Nyanja.</w:t>
      </w:r>
    </w:p>
    <w:p w14:paraId="4A7A0ACC" w14:textId="77777777" w:rsidR="00A21F51" w:rsidRPr="00A21F51" w:rsidRDefault="00A21F51" w:rsidP="00A21F51">
      <w:pPr>
        <w:numPr>
          <w:ilvl w:val="0"/>
          <w:numId w:val="11"/>
        </w:numPr>
        <w:jc w:val="both"/>
      </w:pPr>
      <w:r w:rsidRPr="00A21F51">
        <w:t>Coordinate daily activities, communicate instructions, monitor progress, and support smooth departmental operations.</w:t>
      </w:r>
    </w:p>
    <w:p w14:paraId="46FD14D7" w14:textId="77777777" w:rsidR="00A21F51" w:rsidRPr="00A21F51" w:rsidRDefault="00A21F51" w:rsidP="00A21F51">
      <w:pPr>
        <w:numPr>
          <w:ilvl w:val="0"/>
          <w:numId w:val="11"/>
        </w:numPr>
        <w:jc w:val="both"/>
      </w:pPr>
      <w:r w:rsidRPr="00A21F51">
        <w:t>Use SAP Logon for data entry and maintain operational records and reports.</w:t>
      </w:r>
    </w:p>
    <w:p w14:paraId="7615690C" w14:textId="77777777" w:rsidR="00A21F51" w:rsidRPr="00A21F51" w:rsidRDefault="00A21F51" w:rsidP="00A21F51">
      <w:pPr>
        <w:numPr>
          <w:ilvl w:val="0"/>
          <w:numId w:val="11"/>
        </w:numPr>
        <w:jc w:val="both"/>
      </w:pPr>
      <w:r w:rsidRPr="00A21F51">
        <w:t>Inspect and grade ceramic tiles, identify defects, take measurements, and support quality standards.</w:t>
      </w:r>
    </w:p>
    <w:p w14:paraId="2E6BF59C" w14:textId="77777777" w:rsidR="00A21F51" w:rsidRPr="00A21F51" w:rsidRDefault="00A21F51" w:rsidP="00A21F51">
      <w:pPr>
        <w:numPr>
          <w:ilvl w:val="0"/>
          <w:numId w:val="11"/>
        </w:numPr>
        <w:jc w:val="both"/>
      </w:pPr>
      <w:r w:rsidRPr="00A21F51">
        <w:t>Serve as a departmental safety representative, working with safety officers and the company nurse to address hazards and workplace safety concerns.</w:t>
      </w:r>
    </w:p>
    <w:p w14:paraId="7EBA2C12" w14:textId="77777777" w:rsidR="00A21F51" w:rsidRPr="00A21F51" w:rsidRDefault="00A21F51" w:rsidP="00A21F51">
      <w:pPr>
        <w:numPr>
          <w:ilvl w:val="0"/>
          <w:numId w:val="11"/>
        </w:numPr>
        <w:jc w:val="both"/>
      </w:pPr>
      <w:r w:rsidRPr="00A21F51">
        <w:t>Inspect machinery for faults and report issues to maintenance personnel.</w:t>
      </w:r>
    </w:p>
    <w:p w14:paraId="4739BCE7" w14:textId="77777777" w:rsidR="00A21F51" w:rsidRPr="00A21F51" w:rsidRDefault="00A21F51" w:rsidP="00A21F51">
      <w:pPr>
        <w:numPr>
          <w:ilvl w:val="0"/>
          <w:numId w:val="11"/>
        </w:numPr>
        <w:jc w:val="both"/>
      </w:pPr>
      <w:r w:rsidRPr="00A21F51">
        <w:t>Receive employee concerns and work with the appropriate personnel and Human Resources to support resolution.</w:t>
      </w:r>
    </w:p>
    <w:p w14:paraId="0D10C842" w14:textId="77777777" w:rsidR="00A21F51" w:rsidRPr="00A21F51" w:rsidRDefault="00A21F51" w:rsidP="00A21F51">
      <w:pPr>
        <w:numPr>
          <w:ilvl w:val="0"/>
          <w:numId w:val="11"/>
        </w:numPr>
        <w:jc w:val="both"/>
      </w:pPr>
      <w:r w:rsidRPr="00A21F51">
        <w:t>Help identify and resolve operational problems to reduce workflow disruptions.</w:t>
      </w:r>
    </w:p>
    <w:p w14:paraId="57DF3363" w14:textId="77777777" w:rsidR="00A21F51" w:rsidRPr="00A21F51" w:rsidRDefault="00A21F51" w:rsidP="00A21F51">
      <w:pPr>
        <w:jc w:val="both"/>
      </w:pPr>
      <w:r w:rsidRPr="00A21F51">
        <w:rPr>
          <w:b/>
          <w:bCs/>
        </w:rPr>
        <w:lastRenderedPageBreak/>
        <w:t>Key competencies:</w:t>
      </w:r>
      <w:r w:rsidRPr="00A21F51">
        <w:t xml:space="preserve"> Team leadership, translation, operations coordination, data entry, quality control, reporting, workplace safety, and problem-solving.</w:t>
      </w:r>
    </w:p>
    <w:p w14:paraId="28C34BA3" w14:textId="77777777" w:rsidR="00A21F51" w:rsidRPr="00A21F51" w:rsidRDefault="00A21F51" w:rsidP="00A21F51">
      <w:pPr>
        <w:pStyle w:val="Heading2"/>
      </w:pPr>
      <w:r w:rsidRPr="00A21F51">
        <w:t>Freelance Python Teacher</w:t>
      </w:r>
    </w:p>
    <w:p w14:paraId="67396A8E" w14:textId="77777777" w:rsidR="00A21F51" w:rsidRPr="00A21F51" w:rsidRDefault="00A21F51" w:rsidP="00A21F51">
      <w:r w:rsidRPr="00A21F51">
        <w:rPr>
          <w:b/>
          <w:bCs/>
        </w:rPr>
        <w:t>Python Programming Instructor | 2024–Present</w:t>
      </w:r>
    </w:p>
    <w:p w14:paraId="20B9A839" w14:textId="77777777" w:rsidR="00A21F51" w:rsidRPr="00A21F51" w:rsidRDefault="00A21F51" w:rsidP="00A21F51">
      <w:pPr>
        <w:numPr>
          <w:ilvl w:val="0"/>
          <w:numId w:val="12"/>
        </w:numPr>
        <w:jc w:val="both"/>
      </w:pPr>
      <w:r w:rsidRPr="00A21F51">
        <w:t>Plan and deliver beginner-level Python lessons using practical exercises and accessible explanations.</w:t>
      </w:r>
    </w:p>
    <w:p w14:paraId="0D7755FF" w14:textId="77777777" w:rsidR="00A21F51" w:rsidRPr="00A21F51" w:rsidRDefault="00A21F51" w:rsidP="00A21F51">
      <w:pPr>
        <w:numPr>
          <w:ilvl w:val="0"/>
          <w:numId w:val="12"/>
        </w:numPr>
        <w:jc w:val="both"/>
      </w:pPr>
      <w:r w:rsidRPr="00A21F51">
        <w:t>Guide learners through coding activities, troubleshoot errors, and develop their logical thinking.</w:t>
      </w:r>
    </w:p>
    <w:p w14:paraId="362ACF76" w14:textId="77777777" w:rsidR="00A21F51" w:rsidRPr="00A21F51" w:rsidRDefault="00A21F51" w:rsidP="00A21F51">
      <w:pPr>
        <w:numPr>
          <w:ilvl w:val="0"/>
          <w:numId w:val="12"/>
        </w:numPr>
        <w:jc w:val="both"/>
      </w:pPr>
      <w:r w:rsidRPr="00A21F51">
        <w:t>Adapt teaching methods to different learning abilities and levels of understanding.</w:t>
      </w:r>
    </w:p>
    <w:p w14:paraId="2365A1B5" w14:textId="77777777" w:rsidR="00A21F51" w:rsidRPr="00A21F51" w:rsidRDefault="00A21F51" w:rsidP="00A21F51">
      <w:pPr>
        <w:numPr>
          <w:ilvl w:val="0"/>
          <w:numId w:val="12"/>
        </w:numPr>
        <w:jc w:val="both"/>
      </w:pPr>
      <w:r w:rsidRPr="00A21F51">
        <w:t>Monitor student progress and provide feedback.</w:t>
      </w:r>
    </w:p>
    <w:p w14:paraId="0CF96D4E" w14:textId="77777777" w:rsidR="00A21F51" w:rsidRPr="00A21F51" w:rsidRDefault="00A21F51" w:rsidP="00A21F51">
      <w:pPr>
        <w:jc w:val="both"/>
      </w:pPr>
      <w:r w:rsidRPr="00A21F51">
        <w:rPr>
          <w:b/>
          <w:bCs/>
        </w:rPr>
        <w:t>Key competencies:</w:t>
      </w:r>
      <w:r w:rsidRPr="00A21F51">
        <w:t xml:space="preserve"> Programming, technical communication, training, mentoring, analytical thinking, and adaptability.</w:t>
      </w:r>
    </w:p>
    <w:p w14:paraId="57E306ED" w14:textId="77777777" w:rsidR="00A21F51" w:rsidRPr="00A21F51" w:rsidRDefault="00A21F51" w:rsidP="00A21F51">
      <w:pPr>
        <w:pStyle w:val="Heading2"/>
      </w:pPr>
      <w:r w:rsidRPr="00A21F51">
        <w:t>ESL Teaching &amp; Private Tutoring</w:t>
      </w:r>
    </w:p>
    <w:p w14:paraId="3B8D97C7" w14:textId="77777777" w:rsidR="00A21F51" w:rsidRPr="00A21F51" w:rsidRDefault="00A21F51" w:rsidP="00A21F51">
      <w:r w:rsidRPr="00A21F51">
        <w:rPr>
          <w:b/>
          <w:bCs/>
        </w:rPr>
        <w:t>English Teacher / Tutor | 2022–Present</w:t>
      </w:r>
    </w:p>
    <w:p w14:paraId="4204736D" w14:textId="77777777" w:rsidR="00A21F51" w:rsidRPr="00A21F51" w:rsidRDefault="00A21F51" w:rsidP="00A21F51">
      <w:pPr>
        <w:jc w:val="both"/>
      </w:pPr>
      <w:r w:rsidRPr="00A21F51">
        <w:rPr>
          <w:b/>
          <w:bCs/>
        </w:rPr>
        <w:t>Experience:</w:t>
      </w:r>
      <w:r w:rsidRPr="00A21F51">
        <w:t xml:space="preserve"> </w:t>
      </w:r>
      <w:proofErr w:type="spellStart"/>
      <w:r w:rsidRPr="00A21F51">
        <w:rPr>
          <w:rFonts w:ascii="Microsoft YaHei" w:eastAsia="Microsoft YaHei" w:hAnsi="Microsoft YaHei" w:cs="Microsoft YaHei" w:hint="eastAsia"/>
        </w:rPr>
        <w:t>翊林教育</w:t>
      </w:r>
      <w:proofErr w:type="spellEnd"/>
      <w:r w:rsidRPr="00A21F51">
        <w:t xml:space="preserve"> (2022), </w:t>
      </w:r>
      <w:proofErr w:type="spellStart"/>
      <w:r w:rsidRPr="00A21F51">
        <w:rPr>
          <w:rFonts w:ascii="Microsoft YaHei" w:eastAsia="Microsoft YaHei" w:hAnsi="Microsoft YaHei" w:cs="Microsoft YaHei" w:hint="eastAsia"/>
        </w:rPr>
        <w:t>北大京学附属实验幼儿园</w:t>
      </w:r>
      <w:proofErr w:type="spellEnd"/>
      <w:r w:rsidRPr="00A21F51">
        <w:t xml:space="preserve"> (2023), </w:t>
      </w:r>
      <w:proofErr w:type="spellStart"/>
      <w:r w:rsidRPr="00A21F51">
        <w:rPr>
          <w:rFonts w:ascii="Microsoft YaHei" w:eastAsia="Microsoft YaHei" w:hAnsi="Microsoft YaHei" w:cs="Microsoft YaHei" w:hint="eastAsia"/>
        </w:rPr>
        <w:t>南京信心工程大学</w:t>
      </w:r>
      <w:proofErr w:type="spellEnd"/>
      <w:r w:rsidRPr="00A21F51">
        <w:t xml:space="preserve"> (2024), </w:t>
      </w:r>
      <w:proofErr w:type="spellStart"/>
      <w:r w:rsidRPr="00A21F51">
        <w:t>KinderHouse</w:t>
      </w:r>
      <w:proofErr w:type="spellEnd"/>
      <w:r w:rsidRPr="00A21F51">
        <w:t xml:space="preserve"> (2025–2026), and private tutoring (2025–Present).</w:t>
      </w:r>
    </w:p>
    <w:p w14:paraId="3FCCF709" w14:textId="77777777" w:rsidR="00A21F51" w:rsidRPr="00A21F51" w:rsidRDefault="00A21F51" w:rsidP="00A21F51">
      <w:pPr>
        <w:numPr>
          <w:ilvl w:val="0"/>
          <w:numId w:val="13"/>
        </w:numPr>
        <w:jc w:val="both"/>
      </w:pPr>
      <w:r w:rsidRPr="00A21F51">
        <w:t>Taught English to Chinese students aged 2–15 through classroom lessons and individual tutoring.</w:t>
      </w:r>
    </w:p>
    <w:p w14:paraId="352DF753" w14:textId="77777777" w:rsidR="00A21F51" w:rsidRPr="00A21F51" w:rsidRDefault="00A21F51" w:rsidP="00A21F51">
      <w:pPr>
        <w:numPr>
          <w:ilvl w:val="0"/>
          <w:numId w:val="13"/>
        </w:numPr>
        <w:jc w:val="both"/>
      </w:pPr>
      <w:r w:rsidRPr="00A21F51">
        <w:t>Prepared engaging learning activities and adapted lessons to students’ ages, abilities, and goals.</w:t>
      </w:r>
    </w:p>
    <w:p w14:paraId="3F7609F0" w14:textId="77777777" w:rsidR="00A21F51" w:rsidRPr="00A21F51" w:rsidRDefault="00A21F51" w:rsidP="00A21F51">
      <w:pPr>
        <w:numPr>
          <w:ilvl w:val="0"/>
          <w:numId w:val="13"/>
        </w:numPr>
        <w:jc w:val="both"/>
      </w:pPr>
      <w:r w:rsidRPr="00A21F51">
        <w:t>Used learning resources including Power Up, Get Set Go, Oxford Phonics World, and Hello Giraffe.</w:t>
      </w:r>
    </w:p>
    <w:p w14:paraId="2E680D69" w14:textId="77777777" w:rsidR="00A21F51" w:rsidRPr="00A21F51" w:rsidRDefault="00A21F51" w:rsidP="00A21F51">
      <w:pPr>
        <w:numPr>
          <w:ilvl w:val="0"/>
          <w:numId w:val="13"/>
        </w:numPr>
        <w:jc w:val="both"/>
      </w:pPr>
      <w:r w:rsidRPr="00A21F51">
        <w:t>Communicated with Chinese colleagues and parents about learning needs and progress.</w:t>
      </w:r>
    </w:p>
    <w:p w14:paraId="68D74B16" w14:textId="77777777" w:rsidR="00A21F51" w:rsidRPr="00A21F51" w:rsidRDefault="00A21F51" w:rsidP="00A21F51">
      <w:pPr>
        <w:jc w:val="both"/>
      </w:pPr>
      <w:r w:rsidRPr="00A21F51">
        <w:rPr>
          <w:b/>
          <w:bCs/>
        </w:rPr>
        <w:t>Key competencies:</w:t>
      </w:r>
      <w:r w:rsidRPr="00A21F51">
        <w:t xml:space="preserve"> Teaching, presentation, planning, communication, mentoring, and cross-cultural collaboration.</w:t>
      </w:r>
    </w:p>
    <w:p w14:paraId="266871F2" w14:textId="77777777" w:rsidR="00A21F51" w:rsidRPr="00A21F51" w:rsidRDefault="00A21F51" w:rsidP="00A21F51">
      <w:pPr>
        <w:rPr>
          <w:b/>
          <w:bCs/>
        </w:rPr>
      </w:pPr>
      <w:proofErr w:type="spellStart"/>
      <w:r w:rsidRPr="00A21F51">
        <w:rPr>
          <w:b/>
          <w:bCs/>
        </w:rPr>
        <w:t>Kureiji</w:t>
      </w:r>
      <w:proofErr w:type="spellEnd"/>
      <w:r w:rsidRPr="00A21F51">
        <w:rPr>
          <w:b/>
          <w:bCs/>
        </w:rPr>
        <w:t xml:space="preserve"> Anime Collectors</w:t>
      </w:r>
    </w:p>
    <w:p w14:paraId="0FE81A6C" w14:textId="77777777" w:rsidR="00A21F51" w:rsidRPr="00A21F51" w:rsidRDefault="00A21F51" w:rsidP="00A21F51">
      <w:pPr>
        <w:pStyle w:val="Heading2"/>
      </w:pPr>
      <w:r w:rsidRPr="00A21F51">
        <w:t>TikTok Livestream Anchor | 2025</w:t>
      </w:r>
    </w:p>
    <w:p w14:paraId="564A5BFA" w14:textId="77777777" w:rsidR="00A21F51" w:rsidRPr="00A21F51" w:rsidRDefault="00A21F51" w:rsidP="00A21F51">
      <w:pPr>
        <w:numPr>
          <w:ilvl w:val="0"/>
          <w:numId w:val="14"/>
        </w:numPr>
        <w:jc w:val="both"/>
      </w:pPr>
      <w:r w:rsidRPr="00A21F51">
        <w:t>Hosted live shopping sessions for audiences in the United States, presenting anime trading cards and collectibles.</w:t>
      </w:r>
    </w:p>
    <w:p w14:paraId="7DB76F3E" w14:textId="77777777" w:rsidR="00A21F51" w:rsidRPr="00A21F51" w:rsidRDefault="00A21F51" w:rsidP="00A21F51">
      <w:pPr>
        <w:numPr>
          <w:ilvl w:val="0"/>
          <w:numId w:val="14"/>
        </w:numPr>
        <w:jc w:val="both"/>
      </w:pPr>
      <w:r w:rsidRPr="00A21F51">
        <w:t>Answered customer questions, promoted products, and maintained engagement during live broadcasts.</w:t>
      </w:r>
    </w:p>
    <w:p w14:paraId="01338D2C" w14:textId="77777777" w:rsidR="00A21F51" w:rsidRPr="00A21F51" w:rsidRDefault="00A21F51" w:rsidP="00A21F51">
      <w:pPr>
        <w:numPr>
          <w:ilvl w:val="0"/>
          <w:numId w:val="14"/>
        </w:numPr>
        <w:jc w:val="both"/>
      </w:pPr>
      <w:r w:rsidRPr="00A21F51">
        <w:t>Adapted presentations to audience interests and encouraged customer interaction.</w:t>
      </w:r>
    </w:p>
    <w:p w14:paraId="31BB76F9" w14:textId="77777777" w:rsidR="00A21F51" w:rsidRPr="00A21F51" w:rsidRDefault="00A21F51" w:rsidP="00A21F51">
      <w:pPr>
        <w:jc w:val="both"/>
      </w:pPr>
      <w:r w:rsidRPr="00A21F51">
        <w:rPr>
          <w:b/>
          <w:bCs/>
        </w:rPr>
        <w:t>Achievement:</w:t>
      </w:r>
      <w:r w:rsidRPr="00A21F51">
        <w:t xml:space="preserve"> Helped increase TikTok store sales by </w:t>
      </w:r>
      <w:r w:rsidRPr="00A21F51">
        <w:rPr>
          <w:b/>
          <w:bCs/>
        </w:rPr>
        <w:t>72% within one month</w:t>
      </w:r>
      <w:r w:rsidRPr="00A21F51">
        <w:t>.</w:t>
      </w:r>
    </w:p>
    <w:p w14:paraId="7FD00BD1" w14:textId="77777777" w:rsidR="00A21F51" w:rsidRPr="00A21F51" w:rsidRDefault="00A21F51" w:rsidP="00A21F51">
      <w:pPr>
        <w:jc w:val="both"/>
      </w:pPr>
      <w:r w:rsidRPr="00A21F51">
        <w:rPr>
          <w:b/>
          <w:bCs/>
        </w:rPr>
        <w:t>Key competencies:</w:t>
      </w:r>
      <w:r w:rsidRPr="00A21F51">
        <w:t xml:space="preserve"> Sales, customer service, product presentation, marketing, public speaking, and audience engagement.</w:t>
      </w:r>
    </w:p>
    <w:p w14:paraId="6B6242B4" w14:textId="77777777" w:rsidR="00A21F51" w:rsidRPr="00A21F51" w:rsidRDefault="00A21F51" w:rsidP="00A21F51">
      <w:pPr>
        <w:pStyle w:val="Heading2"/>
      </w:pPr>
      <w:r w:rsidRPr="00A21F51">
        <w:t>Association of Zambian Students in China (AZSIC)</w:t>
      </w:r>
    </w:p>
    <w:p w14:paraId="33A5D9AB" w14:textId="77777777" w:rsidR="00A21F51" w:rsidRPr="00A21F51" w:rsidRDefault="00A21F51" w:rsidP="00A21F51">
      <w:r w:rsidRPr="00A21F51">
        <w:rPr>
          <w:b/>
          <w:bCs/>
        </w:rPr>
        <w:t>Publicity Minister | Graphic Designer | Social Media Coordinator | 2023–2024</w:t>
      </w:r>
    </w:p>
    <w:p w14:paraId="7C9C4CB5" w14:textId="77777777" w:rsidR="00A21F51" w:rsidRPr="00A21F51" w:rsidRDefault="00A21F51" w:rsidP="00A21F51">
      <w:pPr>
        <w:numPr>
          <w:ilvl w:val="0"/>
          <w:numId w:val="15"/>
        </w:numPr>
        <w:jc w:val="both"/>
      </w:pPr>
      <w:r w:rsidRPr="00A21F51">
        <w:t>Designed promotional graphics, posters, announcements, and event materials.</w:t>
      </w:r>
    </w:p>
    <w:p w14:paraId="1337C8EC" w14:textId="77777777" w:rsidR="00A21F51" w:rsidRPr="00A21F51" w:rsidRDefault="00A21F51" w:rsidP="00A21F51">
      <w:pPr>
        <w:numPr>
          <w:ilvl w:val="0"/>
          <w:numId w:val="15"/>
        </w:numPr>
        <w:jc w:val="both"/>
      </w:pPr>
      <w:r w:rsidRPr="00A21F51">
        <w:t>Managed social media communications and supported organizational publicity.</w:t>
      </w:r>
    </w:p>
    <w:p w14:paraId="5E23C14D" w14:textId="77777777" w:rsidR="00A21F51" w:rsidRPr="00A21F51" w:rsidRDefault="00A21F51" w:rsidP="00A21F51">
      <w:pPr>
        <w:numPr>
          <w:ilvl w:val="0"/>
          <w:numId w:val="15"/>
        </w:numPr>
        <w:jc w:val="both"/>
      </w:pPr>
      <w:r w:rsidRPr="00A21F51">
        <w:t>Coordinated communication between committee members and students.</w:t>
      </w:r>
    </w:p>
    <w:p w14:paraId="1CBB9053" w14:textId="77777777" w:rsidR="00A21F51" w:rsidRPr="00A21F51" w:rsidRDefault="00A21F51" w:rsidP="00A21F51">
      <w:pPr>
        <w:numPr>
          <w:ilvl w:val="0"/>
          <w:numId w:val="15"/>
        </w:numPr>
        <w:jc w:val="both"/>
      </w:pPr>
      <w:r w:rsidRPr="00A21F51">
        <w:t>Supported event promotion, community engagement, and timely publication of announcements.</w:t>
      </w:r>
    </w:p>
    <w:p w14:paraId="629C8276" w14:textId="77777777" w:rsidR="00A21F51" w:rsidRPr="00A21F51" w:rsidRDefault="00A21F51" w:rsidP="00A21F51">
      <w:pPr>
        <w:jc w:val="both"/>
      </w:pPr>
      <w:r w:rsidRPr="00A21F51">
        <w:rPr>
          <w:b/>
          <w:bCs/>
        </w:rPr>
        <w:t>Recognition:</w:t>
      </w:r>
      <w:r w:rsidRPr="00A21F51">
        <w:t xml:space="preserve"> Received a recommendation letter from the Ambassador of the Embassy of the Republic of Zambia in China.</w:t>
      </w:r>
    </w:p>
    <w:p w14:paraId="2945DF8E" w14:textId="77777777" w:rsidR="00A21F51" w:rsidRPr="00A21F51" w:rsidRDefault="00A21F51" w:rsidP="00A21F51">
      <w:pPr>
        <w:jc w:val="both"/>
      </w:pPr>
      <w:r w:rsidRPr="00A21F51">
        <w:rPr>
          <w:b/>
          <w:bCs/>
        </w:rPr>
        <w:t>Key competencies:</w:t>
      </w:r>
      <w:r w:rsidRPr="00A21F51">
        <w:t xml:space="preserve"> Graphic design, social media management, administration, teamwork, public relations, and event coordination.</w:t>
      </w:r>
    </w:p>
    <w:p w14:paraId="789E19A2" w14:textId="77777777" w:rsidR="00A21F51" w:rsidRPr="00A21F51" w:rsidRDefault="00A21F51" w:rsidP="00A21F51">
      <w:pPr>
        <w:pStyle w:val="Heading1"/>
      </w:pPr>
      <w:r w:rsidRPr="00A21F51">
        <w:t>TECHNICAL SKILLS</w:t>
      </w:r>
    </w:p>
    <w:p w14:paraId="644A4DE4" w14:textId="77777777" w:rsidR="00A21F51" w:rsidRPr="00A21F51" w:rsidRDefault="00A21F51" w:rsidP="00A21F51">
      <w:pPr>
        <w:jc w:val="both"/>
      </w:pPr>
      <w:r w:rsidRPr="00A21F51">
        <w:rPr>
          <w:b/>
          <w:bCs/>
        </w:rPr>
        <w:t>Programming &amp; Development:</w:t>
      </w:r>
      <w:r w:rsidRPr="00A21F51">
        <w:t xml:space="preserve"> Python, Django, Java, C#, HTML5, CSS3, React fundamentals, TypeScript, Vite, Flutter, Dart, and WeChat Mini Programs.</w:t>
      </w:r>
    </w:p>
    <w:p w14:paraId="119B0F5A" w14:textId="77777777" w:rsidR="00A21F51" w:rsidRPr="00A21F51" w:rsidRDefault="00A21F51" w:rsidP="00A21F51">
      <w:pPr>
        <w:jc w:val="both"/>
      </w:pPr>
      <w:r w:rsidRPr="00A21F51">
        <w:rPr>
          <w:b/>
          <w:bCs/>
        </w:rPr>
        <w:t>AI &amp; Machine Learning:</w:t>
      </w:r>
      <w:r w:rsidRPr="00A21F51">
        <w:t xml:space="preserve"> </w:t>
      </w:r>
      <w:proofErr w:type="spellStart"/>
      <w:r w:rsidRPr="00A21F51">
        <w:t>PyTorch</w:t>
      </w:r>
      <w:proofErr w:type="spellEnd"/>
      <w:r w:rsidRPr="00A21F51">
        <w:t>, neural networks, CNNs, RNNs, Transformers, time-series prediction, wind power forecasting, data cleaning, preprocessing, model evaluation, hyperparameter tuning, GPU training, statistical analysis, and data visualization.</w:t>
      </w:r>
    </w:p>
    <w:p w14:paraId="04A8BC47" w14:textId="77777777" w:rsidR="00A21F51" w:rsidRPr="00A21F51" w:rsidRDefault="00A21F51" w:rsidP="00A21F51">
      <w:pPr>
        <w:jc w:val="both"/>
      </w:pPr>
      <w:r w:rsidRPr="00A21F51">
        <w:rPr>
          <w:b/>
          <w:bCs/>
        </w:rPr>
        <w:t>Databases &amp; Tools:</w:t>
      </w:r>
      <w:r w:rsidRPr="00A21F51">
        <w:t xml:space="preserve"> MySQL, PostgreSQL fundamentals, Git, Linux, VS Code, PyCharm, and </w:t>
      </w:r>
      <w:proofErr w:type="spellStart"/>
      <w:r w:rsidRPr="00A21F51">
        <w:t>Ollama</w:t>
      </w:r>
      <w:proofErr w:type="spellEnd"/>
      <w:r w:rsidRPr="00A21F51">
        <w:t>.</w:t>
      </w:r>
    </w:p>
    <w:p w14:paraId="584B9555" w14:textId="77777777" w:rsidR="00A21F51" w:rsidRPr="00A21F51" w:rsidRDefault="00A21F51" w:rsidP="00A21F51">
      <w:pPr>
        <w:jc w:val="both"/>
      </w:pPr>
      <w:r w:rsidRPr="00A21F51">
        <w:rPr>
          <w:b/>
          <w:bCs/>
        </w:rPr>
        <w:t>Office &amp; Administration:</w:t>
      </w:r>
      <w:r w:rsidRPr="00A21F51">
        <w:t xml:space="preserve"> Microsoft Office, Excel, WPS Office, Notion, SAP Logon data entry, document preparation, recordkeeping, and reporting.</w:t>
      </w:r>
    </w:p>
    <w:p w14:paraId="66ACB7CA" w14:textId="77777777" w:rsidR="00A21F51" w:rsidRPr="00A21F51" w:rsidRDefault="00A21F51" w:rsidP="00A21F51">
      <w:pPr>
        <w:jc w:val="both"/>
      </w:pPr>
      <w:r w:rsidRPr="00A21F51">
        <w:rPr>
          <w:b/>
          <w:bCs/>
        </w:rPr>
        <w:t>Design &amp; Media:</w:t>
      </w:r>
      <w:r w:rsidRPr="00A21F51">
        <w:t xml:space="preserve"> Canva, GIMP, Figma, DaVinci Resolve, </w:t>
      </w:r>
      <w:proofErr w:type="spellStart"/>
      <w:r w:rsidRPr="00A21F51">
        <w:t>RawTherapee</w:t>
      </w:r>
      <w:proofErr w:type="spellEnd"/>
      <w:r w:rsidRPr="00A21F51">
        <w:t>, photography, gimbal videography, video editing, graphic design, social media content, and FL Studio.</w:t>
      </w:r>
    </w:p>
    <w:p w14:paraId="0B13BF64" w14:textId="77777777" w:rsidR="00A21F51" w:rsidRPr="00A21F51" w:rsidRDefault="00A21F51" w:rsidP="00A21F51">
      <w:pPr>
        <w:jc w:val="both"/>
      </w:pPr>
      <w:r w:rsidRPr="00A21F51">
        <w:rPr>
          <w:b/>
          <w:bCs/>
        </w:rPr>
        <w:t>Additional capabilities:</w:t>
      </w:r>
      <w:r w:rsidRPr="00A21F51">
        <w:t xml:space="preserve"> Software debugging, database integration, independent project development, requirements planning, AI-assisted coding with code validation, and rapid learning of new tools.</w:t>
      </w:r>
    </w:p>
    <w:p w14:paraId="0FA20E3D" w14:textId="77777777" w:rsidR="00A21F51" w:rsidRPr="00A21F51" w:rsidRDefault="00A21F51" w:rsidP="00A21F51">
      <w:pPr>
        <w:pStyle w:val="Heading1"/>
      </w:pPr>
      <w:r w:rsidRPr="00A21F51">
        <w:t>SELECTED SOFTWARE PROJECTS</w:t>
      </w:r>
    </w:p>
    <w:p w14:paraId="5708E265" w14:textId="77777777" w:rsidR="00A21F51" w:rsidRPr="00A21F51" w:rsidRDefault="00A21F51" w:rsidP="00A21F51">
      <w:pPr>
        <w:pStyle w:val="Heading2"/>
      </w:pPr>
      <w:r w:rsidRPr="00A21F51">
        <w:t>Study Planning &amp; Tracking Web Application</w:t>
      </w:r>
    </w:p>
    <w:p w14:paraId="0AE22B4A" w14:textId="77777777" w:rsidR="00A21F51" w:rsidRPr="00A21F51" w:rsidRDefault="00A21F51" w:rsidP="00A21F51">
      <w:r w:rsidRPr="00A21F51">
        <w:rPr>
          <w:b/>
          <w:bCs/>
        </w:rPr>
        <w:t>React, TypeScript, Vite, HTML, CSS</w:t>
      </w:r>
    </w:p>
    <w:p w14:paraId="21A36D42" w14:textId="77777777" w:rsidR="00A21F51" w:rsidRPr="00A21F51" w:rsidRDefault="00A21F51" w:rsidP="00A21F51">
      <w:pPr>
        <w:jc w:val="both"/>
      </w:pPr>
      <w:r w:rsidRPr="00A21F51">
        <w:t>Designed a web application to help students track study sessions, subjects, goals, and progress. Built a study calculator that estimates required study time based on reading workload, material difficulty, and time remaining before an examination. Used AI-assisted development tools and validated generated code.</w:t>
      </w:r>
    </w:p>
    <w:p w14:paraId="15A3395F" w14:textId="77777777" w:rsidR="00A21F51" w:rsidRPr="00A21F51" w:rsidRDefault="00A21F51" w:rsidP="00A21F51">
      <w:pPr>
        <w:pStyle w:val="Heading2"/>
      </w:pPr>
      <w:r w:rsidRPr="00A21F51">
        <w:lastRenderedPageBreak/>
        <w:t>Business Management &amp; Inventory System</w:t>
      </w:r>
    </w:p>
    <w:p w14:paraId="31DCB46D" w14:textId="77777777" w:rsidR="00A21F51" w:rsidRPr="00A21F51" w:rsidRDefault="00A21F51" w:rsidP="00A21F51">
      <w:r w:rsidRPr="00A21F51">
        <w:rPr>
          <w:b/>
          <w:bCs/>
        </w:rPr>
        <w:t>Python, Django, HTML, CSS</w:t>
      </w:r>
    </w:p>
    <w:p w14:paraId="7B0274F0" w14:textId="77777777" w:rsidR="00A21F51" w:rsidRPr="00A21F51" w:rsidRDefault="00A21F51" w:rsidP="00A21F51">
      <w:pPr>
        <w:jc w:val="both"/>
      </w:pPr>
      <w:r w:rsidRPr="00A21F51">
        <w:t>Developed a web application concept for organizing business information and tracking inventory, applying backend development and database integration.</w:t>
      </w:r>
    </w:p>
    <w:p w14:paraId="284D15FF" w14:textId="77777777" w:rsidR="00A21F51" w:rsidRPr="00A21F51" w:rsidRDefault="00A21F51" w:rsidP="00A21F51">
      <w:pPr>
        <w:pStyle w:val="Heading2"/>
      </w:pPr>
      <w:r w:rsidRPr="00A21F51">
        <w:t>Bilingual Canteen Recommendation System</w:t>
      </w:r>
    </w:p>
    <w:p w14:paraId="3051A663" w14:textId="77777777" w:rsidR="00A21F51" w:rsidRPr="00A21F51" w:rsidRDefault="00A21F51" w:rsidP="00A21F51">
      <w:r w:rsidRPr="00A21F51">
        <w:rPr>
          <w:b/>
          <w:bCs/>
        </w:rPr>
        <w:t>WeChat Mini Program, WXML, WXSS</w:t>
      </w:r>
    </w:p>
    <w:p w14:paraId="4768FA22" w14:textId="77777777" w:rsidR="00A21F51" w:rsidRPr="00A21F51" w:rsidRDefault="00A21F51" w:rsidP="00A21F51">
      <w:pPr>
        <w:jc w:val="both"/>
      </w:pPr>
      <w:r w:rsidRPr="00A21F51">
        <w:t>Contributed to an application displaying canteen food information in English and Chinese to help international students overcome language barriers. Led project planning, coordinated a four-member team, and delegated responsibilities.</w:t>
      </w:r>
    </w:p>
    <w:p w14:paraId="2150BFD9" w14:textId="77777777" w:rsidR="00A21F51" w:rsidRPr="00A21F51" w:rsidRDefault="00A21F51" w:rsidP="00A21F51">
      <w:r w:rsidRPr="00A21F51">
        <w:rPr>
          <w:b/>
          <w:bCs/>
        </w:rPr>
        <w:t>Achievement:</w:t>
      </w:r>
      <w:r w:rsidRPr="00A21F51">
        <w:t xml:space="preserve"> </w:t>
      </w:r>
      <w:r w:rsidRPr="00A21F51">
        <w:rPr>
          <w:b/>
          <w:bCs/>
        </w:rPr>
        <w:t>2nd Place, Innovations in IT Software Programming Competition.</w:t>
      </w:r>
    </w:p>
    <w:p w14:paraId="31DCA4FA" w14:textId="77777777" w:rsidR="00A21F51" w:rsidRPr="00A21F51" w:rsidRDefault="00A21F51" w:rsidP="00A21F51">
      <w:pPr>
        <w:pStyle w:val="Heading2"/>
      </w:pPr>
      <w:r w:rsidRPr="00A21F51">
        <w:t>Task &amp; Project Management Application</w:t>
      </w:r>
    </w:p>
    <w:p w14:paraId="78B1C6AF" w14:textId="77777777" w:rsidR="00A21F51" w:rsidRPr="00A21F51" w:rsidRDefault="00A21F51" w:rsidP="00A21F51">
      <w:r w:rsidRPr="00A21F51">
        <w:rPr>
          <w:b/>
          <w:bCs/>
        </w:rPr>
        <w:t>Flutter, Dart</w:t>
      </w:r>
    </w:p>
    <w:p w14:paraId="57202CCC" w14:textId="77777777" w:rsidR="00A21F51" w:rsidRPr="00A21F51" w:rsidRDefault="00A21F51" w:rsidP="00A21F51">
      <w:pPr>
        <w:jc w:val="both"/>
      </w:pPr>
      <w:r w:rsidRPr="00A21F51">
        <w:t>Developed a dashboard-based application for organizing tasks, managing projects, and supporting deadline tracking. Worked on the interface, task management features, and bilingual functionality.</w:t>
      </w:r>
    </w:p>
    <w:p w14:paraId="08636674" w14:textId="77777777" w:rsidR="00A21F51" w:rsidRPr="00A21F51" w:rsidRDefault="00A21F51" w:rsidP="00A21F51">
      <w:pPr>
        <w:pStyle w:val="Heading2"/>
      </w:pPr>
      <w:r w:rsidRPr="00A21F51">
        <w:t>Online Cupcake E-Commerce Website</w:t>
      </w:r>
    </w:p>
    <w:p w14:paraId="685E2989" w14:textId="77777777" w:rsidR="00A21F51" w:rsidRPr="00A21F51" w:rsidRDefault="00A21F51" w:rsidP="00A21F51">
      <w:r w:rsidRPr="00A21F51">
        <w:rPr>
          <w:b/>
          <w:bCs/>
        </w:rPr>
        <w:t>HTML, CSS, Java, web development technologies</w:t>
      </w:r>
    </w:p>
    <w:p w14:paraId="7F6C4BDA" w14:textId="77777777" w:rsidR="00A21F51" w:rsidRPr="00A21F51" w:rsidRDefault="00A21F51" w:rsidP="00A21F51">
      <w:pPr>
        <w:jc w:val="both"/>
      </w:pPr>
      <w:r w:rsidRPr="00A21F51">
        <w:t>Independently developed an online ordering platform with product browsing, shopping cart functionality, and frontend-to-backend/database integration.</w:t>
      </w:r>
    </w:p>
    <w:p w14:paraId="78A6D74A" w14:textId="77777777" w:rsidR="00A21F51" w:rsidRPr="00A21F51" w:rsidRDefault="00A21F51" w:rsidP="00A21F51">
      <w:pPr>
        <w:pStyle w:val="Heading1"/>
      </w:pPr>
      <w:r w:rsidRPr="00A21F51">
        <w:t>ADDITIONAL STRENGTHS</w:t>
      </w:r>
    </w:p>
    <w:p w14:paraId="339E1DB5" w14:textId="77777777" w:rsidR="00A21F51" w:rsidRPr="00A21F51" w:rsidRDefault="00A21F51" w:rsidP="00A21F51">
      <w:pPr>
        <w:numPr>
          <w:ilvl w:val="0"/>
          <w:numId w:val="16"/>
        </w:numPr>
        <w:jc w:val="both"/>
      </w:pPr>
      <w:r w:rsidRPr="00A21F51">
        <w:rPr>
          <w:b/>
          <w:bCs/>
        </w:rPr>
        <w:t>Data organization:</w:t>
      </w:r>
      <w:r w:rsidRPr="00A21F51">
        <w:t xml:space="preserve"> Use Excel to track personal finances and expenses in detail, applying structured recordkeeping and numerical organization.</w:t>
      </w:r>
    </w:p>
    <w:p w14:paraId="53E66AEA" w14:textId="77777777" w:rsidR="00A21F51" w:rsidRPr="00A21F51" w:rsidRDefault="00A21F51" w:rsidP="00A21F51">
      <w:pPr>
        <w:numPr>
          <w:ilvl w:val="0"/>
          <w:numId w:val="16"/>
        </w:numPr>
        <w:jc w:val="both"/>
      </w:pPr>
      <w:r w:rsidRPr="00A21F51">
        <w:rPr>
          <w:b/>
          <w:bCs/>
        </w:rPr>
        <w:t>Project coordination:</w:t>
      </w:r>
      <w:r w:rsidRPr="00A21F51">
        <w:t xml:space="preserve"> Experience coordinating industrial teams and a software development team, planning activities, and delegating tasks.</w:t>
      </w:r>
    </w:p>
    <w:p w14:paraId="49A07BC2" w14:textId="77777777" w:rsidR="00A21F51" w:rsidRPr="00A21F51" w:rsidRDefault="00A21F51" w:rsidP="00A21F51">
      <w:pPr>
        <w:numPr>
          <w:ilvl w:val="0"/>
          <w:numId w:val="16"/>
        </w:numPr>
        <w:jc w:val="both"/>
      </w:pPr>
      <w:r w:rsidRPr="00A21F51">
        <w:rPr>
          <w:b/>
          <w:bCs/>
        </w:rPr>
        <w:t>Customer communication:</w:t>
      </w:r>
      <w:r w:rsidRPr="00A21F51">
        <w:t xml:space="preserve"> Comfortable responding to enquiries, explaining products, teaching concepts, and communicating with different audiences.</w:t>
      </w:r>
    </w:p>
    <w:p w14:paraId="2CB898C5" w14:textId="77777777" w:rsidR="00A21F51" w:rsidRPr="00A21F51" w:rsidRDefault="00A21F51" w:rsidP="00A21F51">
      <w:pPr>
        <w:numPr>
          <w:ilvl w:val="0"/>
          <w:numId w:val="16"/>
        </w:numPr>
        <w:jc w:val="both"/>
      </w:pPr>
      <w:r w:rsidRPr="00A21F51">
        <w:rPr>
          <w:b/>
          <w:bCs/>
        </w:rPr>
        <w:t>Quality and safety:</w:t>
      </w:r>
      <w:r w:rsidRPr="00A21F51">
        <w:t xml:space="preserve"> Experience inspecting products, identifying defects, reporting equipment faults, and raising workplace safety concerns.</w:t>
      </w:r>
    </w:p>
    <w:p w14:paraId="40C9887F" w14:textId="77777777" w:rsidR="00A21F51" w:rsidRPr="00A21F51" w:rsidRDefault="00A21F51" w:rsidP="00A21F51">
      <w:pPr>
        <w:numPr>
          <w:ilvl w:val="0"/>
          <w:numId w:val="16"/>
        </w:numPr>
        <w:jc w:val="both"/>
      </w:pPr>
      <w:r w:rsidRPr="00A21F51">
        <w:rPr>
          <w:b/>
          <w:bCs/>
        </w:rPr>
        <w:t>Creative production:</w:t>
      </w:r>
      <w:r w:rsidRPr="00A21F51">
        <w:t xml:space="preserve"> Practical experience with photography, videography, graphic design, photo editing, and music production.</w:t>
      </w:r>
    </w:p>
    <w:p w14:paraId="0E863C31" w14:textId="77777777" w:rsidR="00A21F51" w:rsidRPr="00A21F51" w:rsidRDefault="00A21F51" w:rsidP="00A21F51">
      <w:pPr>
        <w:numPr>
          <w:ilvl w:val="0"/>
          <w:numId w:val="16"/>
        </w:numPr>
        <w:jc w:val="both"/>
      </w:pPr>
      <w:r w:rsidRPr="00A21F51">
        <w:rPr>
          <w:b/>
          <w:bCs/>
        </w:rPr>
        <w:t>Performance and instruction:</w:t>
      </w:r>
      <w:r w:rsidRPr="00A21F51">
        <w:t xml:space="preserve"> Experience singing in choirs, performing on stage, acting in plays and a musical, and teaching guitar, ukulele, and basic piano.</w:t>
      </w:r>
    </w:p>
    <w:p w14:paraId="4EBFE54A" w14:textId="77777777" w:rsidR="00A21F51" w:rsidRPr="00A21F51" w:rsidRDefault="00A21F51" w:rsidP="00A21F51">
      <w:pPr>
        <w:numPr>
          <w:ilvl w:val="0"/>
          <w:numId w:val="16"/>
        </w:numPr>
        <w:jc w:val="both"/>
      </w:pPr>
      <w:r w:rsidRPr="00A21F51">
        <w:rPr>
          <w:b/>
          <w:bCs/>
        </w:rPr>
        <w:t>Learning agility:</w:t>
      </w:r>
      <w:r w:rsidRPr="00A21F51">
        <w:t xml:space="preserve"> Willing to develop skills in new systems, technologies, and processes as required by a role.</w:t>
      </w:r>
    </w:p>
    <w:p w14:paraId="32CC1848" w14:textId="77777777" w:rsidR="00A21F51" w:rsidRPr="00A21F51" w:rsidRDefault="00A21F51" w:rsidP="00A21F51">
      <w:pPr>
        <w:pStyle w:val="Heading1"/>
      </w:pPr>
      <w:r w:rsidRPr="00A21F51">
        <w:t>AWARDS &amp; RECOGNITION</w:t>
      </w:r>
    </w:p>
    <w:p w14:paraId="5ACC582C" w14:textId="77777777" w:rsidR="00A21F51" w:rsidRPr="00A21F51" w:rsidRDefault="00A21F51" w:rsidP="00A21F51">
      <w:pPr>
        <w:numPr>
          <w:ilvl w:val="0"/>
          <w:numId w:val="17"/>
        </w:numPr>
        <w:jc w:val="both"/>
      </w:pPr>
      <w:r w:rsidRPr="00A21F51">
        <w:rPr>
          <w:b/>
          <w:bCs/>
        </w:rPr>
        <w:t>2nd Place:</w:t>
      </w:r>
      <w:r w:rsidRPr="00A21F51">
        <w:t xml:space="preserve"> Innovations in IT Software Programming Competition — Bilingual Canteen Recommendation System.</w:t>
      </w:r>
    </w:p>
    <w:p w14:paraId="6C5F7DE7" w14:textId="77777777" w:rsidR="00A21F51" w:rsidRPr="00A21F51" w:rsidRDefault="00A21F51" w:rsidP="00A21F51">
      <w:pPr>
        <w:numPr>
          <w:ilvl w:val="0"/>
          <w:numId w:val="17"/>
        </w:numPr>
        <w:jc w:val="both"/>
      </w:pPr>
      <w:r w:rsidRPr="00A21F51">
        <w:rPr>
          <w:b/>
          <w:bCs/>
        </w:rPr>
        <w:t>Sales Achievement:</w:t>
      </w:r>
      <w:r w:rsidRPr="00A21F51">
        <w:t xml:space="preserve"> Helped increase TikTok store sales by 72% within one month.</w:t>
      </w:r>
    </w:p>
    <w:p w14:paraId="266DF2AB" w14:textId="77777777" w:rsidR="00A21F51" w:rsidRPr="00A21F51" w:rsidRDefault="00A21F51" w:rsidP="00A21F51">
      <w:pPr>
        <w:numPr>
          <w:ilvl w:val="0"/>
          <w:numId w:val="17"/>
        </w:numPr>
        <w:jc w:val="both"/>
      </w:pPr>
      <w:r w:rsidRPr="00A21F51">
        <w:rPr>
          <w:b/>
          <w:bCs/>
        </w:rPr>
        <w:t>Recommendation Letter:</w:t>
      </w:r>
      <w:r w:rsidRPr="00A21F51">
        <w:t xml:space="preserve"> Ambassador of the Embassy of the Republic of Zambia in China, for service to AZSIC.</w:t>
      </w:r>
    </w:p>
    <w:p w14:paraId="63034563" w14:textId="77777777" w:rsidR="00A21F51" w:rsidRPr="00A21F51" w:rsidRDefault="00A21F51" w:rsidP="00A21F51">
      <w:pPr>
        <w:numPr>
          <w:ilvl w:val="0"/>
          <w:numId w:val="17"/>
        </w:numPr>
        <w:jc w:val="both"/>
      </w:pPr>
      <w:r w:rsidRPr="00A21F51">
        <w:rPr>
          <w:b/>
          <w:bCs/>
        </w:rPr>
        <w:t>Certificate of Service:</w:t>
      </w:r>
      <w:r w:rsidRPr="00A21F51">
        <w:t xml:space="preserve"> </w:t>
      </w:r>
      <w:proofErr w:type="spellStart"/>
      <w:r w:rsidRPr="00A21F51">
        <w:t>Twyford</w:t>
      </w:r>
      <w:proofErr w:type="spellEnd"/>
      <w:r w:rsidRPr="00A21F51">
        <w:t xml:space="preserve"> International – Keda Ceramics.</w:t>
      </w:r>
    </w:p>
    <w:p w14:paraId="0F89DACF" w14:textId="77777777" w:rsidR="00A21F51" w:rsidRPr="00A21F51" w:rsidRDefault="00A21F51" w:rsidP="00A21F51">
      <w:pPr>
        <w:numPr>
          <w:ilvl w:val="0"/>
          <w:numId w:val="17"/>
        </w:numPr>
        <w:jc w:val="both"/>
      </w:pPr>
      <w:r w:rsidRPr="00A21F51">
        <w:rPr>
          <w:b/>
          <w:bCs/>
        </w:rPr>
        <w:t>Course:</w:t>
      </w:r>
      <w:r w:rsidRPr="00A21F51">
        <w:t xml:space="preserve"> Coursera — </w:t>
      </w:r>
      <w:r w:rsidRPr="00A21F51">
        <w:rPr>
          <w:i/>
          <w:iCs/>
        </w:rPr>
        <w:t>Use Canva to Design Digital Course Collateral</w:t>
      </w:r>
      <w:r w:rsidRPr="00A21F51">
        <w:t>.</w:t>
      </w:r>
    </w:p>
    <w:p w14:paraId="369BE3A2" w14:textId="77777777" w:rsidR="00A21F51" w:rsidRPr="00A21F51" w:rsidRDefault="00A21F51" w:rsidP="00A21F51">
      <w:pPr>
        <w:pStyle w:val="Heading1"/>
      </w:pPr>
      <w:r w:rsidRPr="00A21F51">
        <w:t>LANGUAGES</w:t>
      </w:r>
    </w:p>
    <w:p w14:paraId="15788CAE" w14:textId="77777777" w:rsidR="00A21F51" w:rsidRPr="00A21F51" w:rsidRDefault="00A21F51" w:rsidP="00A21F51">
      <w:pPr>
        <w:numPr>
          <w:ilvl w:val="0"/>
          <w:numId w:val="18"/>
        </w:numPr>
        <w:jc w:val="both"/>
      </w:pPr>
      <w:r w:rsidRPr="00A21F51">
        <w:rPr>
          <w:b/>
          <w:bCs/>
        </w:rPr>
        <w:t>English:</w:t>
      </w:r>
      <w:r w:rsidRPr="00A21F51">
        <w:t xml:space="preserve"> Native speaker.</w:t>
      </w:r>
    </w:p>
    <w:p w14:paraId="4CB9A5FC" w14:textId="77777777" w:rsidR="00A21F51" w:rsidRPr="00A21F51" w:rsidRDefault="00A21F51" w:rsidP="00A21F51">
      <w:pPr>
        <w:numPr>
          <w:ilvl w:val="0"/>
          <w:numId w:val="18"/>
        </w:numPr>
        <w:jc w:val="both"/>
      </w:pPr>
      <w:r w:rsidRPr="00A21F51">
        <w:rPr>
          <w:b/>
          <w:bCs/>
        </w:rPr>
        <w:t>Chinese:</w:t>
      </w:r>
      <w:r w:rsidRPr="00A21F51">
        <w:t xml:space="preserve"> HSK 4; experience with workplace communication, technical discussions, translation, classroom communication, and presentations.</w:t>
      </w:r>
    </w:p>
    <w:p w14:paraId="092185EC" w14:textId="77777777" w:rsidR="00A21F51" w:rsidRPr="00A21F51" w:rsidRDefault="00A21F51" w:rsidP="00A21F51">
      <w:pPr>
        <w:numPr>
          <w:ilvl w:val="0"/>
          <w:numId w:val="18"/>
        </w:numPr>
        <w:jc w:val="both"/>
      </w:pPr>
      <w:r w:rsidRPr="00A21F51">
        <w:rPr>
          <w:b/>
          <w:bCs/>
        </w:rPr>
        <w:t>Nyanja:</w:t>
      </w:r>
      <w:r w:rsidRPr="00A21F51">
        <w:t xml:space="preserve"> Zambian language; used for workplace communication.</w:t>
      </w:r>
    </w:p>
    <w:p w14:paraId="661B6C40" w14:textId="77777777" w:rsidR="00A21F51" w:rsidRPr="00A21F51" w:rsidRDefault="00A21F51" w:rsidP="00A21F51">
      <w:pPr>
        <w:pStyle w:val="Heading1"/>
      </w:pPr>
      <w:r w:rsidRPr="00A21F51">
        <w:t>CAREER INTERESTS</w:t>
      </w:r>
    </w:p>
    <w:p w14:paraId="4514B1F6" w14:textId="77777777" w:rsidR="00A21F51" w:rsidRPr="00A21F51" w:rsidRDefault="00A21F51" w:rsidP="00A21F51">
      <w:pPr>
        <w:jc w:val="both"/>
      </w:pPr>
      <w:r w:rsidRPr="00A21F51">
        <w:t>Open to suitable opportunities in software development, IT and digital systems, AI and data analysis, operations and administration, team coordination, Chinese-English communication and translation, teaching and training, customer service and sales, and digital media.</w:t>
      </w:r>
    </w:p>
    <w:p w14:paraId="45FBF49F" w14:textId="77777777" w:rsidR="00A21F51" w:rsidRPr="00A21F51" w:rsidRDefault="00A21F51" w:rsidP="00A21F51">
      <w:pPr>
        <w:pStyle w:val="Heading1"/>
      </w:pPr>
      <w:r w:rsidRPr="00A21F51">
        <w:t>PROFESSIONAL OBJECTIVE</w:t>
      </w:r>
    </w:p>
    <w:p w14:paraId="68B98ABC" w14:textId="0EDAB0FB" w:rsidR="00775E61" w:rsidRDefault="00A21F51" w:rsidP="00A21F51">
      <w:pPr>
        <w:jc w:val="both"/>
      </w:pPr>
      <w:r w:rsidRPr="00A21F51">
        <w:t>To contribute to an organization that values adaptability, technical ability, communication, leadership, and continuous improvement. I aim to apply my combination of computing knowledge, industrial experience, administrative skills, and creative capabilities to solve practical problems, support teams, improve workflows, and deliver results.</w:t>
      </w:r>
    </w:p>
    <w:sectPr w:rsidR="00775E61" w:rsidSect="00034616">
      <w:footerReference w:type="default" r:id="rId12"/>
      <w:pgSz w:w="12240" w:h="15840"/>
      <w:pgMar w:top="691" w:right="893" w:bottom="691"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08E2B" w14:textId="77777777" w:rsidR="006C6DAB" w:rsidRDefault="006C6DAB">
      <w:pPr>
        <w:spacing w:after="0"/>
      </w:pPr>
      <w:r>
        <w:separator/>
      </w:r>
    </w:p>
  </w:endnote>
  <w:endnote w:type="continuationSeparator" w:id="0">
    <w:p w14:paraId="5F4DB290" w14:textId="77777777" w:rsidR="006C6DAB" w:rsidRDefault="006C6D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446C" w14:textId="058AA0A0" w:rsidR="00775E61" w:rsidRDefault="00A21F51">
    <w:pPr>
      <w:pStyle w:val="Footer"/>
      <w:spacing w:before="40"/>
      <w:jc w:val="center"/>
    </w:pPr>
    <w:r>
      <w:rPr>
        <w:color w:val="64737D"/>
        <w:sz w:val="14"/>
      </w:rPr>
      <w:t xml:space="preserve">TAONGA NYIRENDA </w:t>
    </w:r>
    <w:proofErr w:type="gramStart"/>
    <w:r>
      <w:rPr>
        <w:color w:val="64737D"/>
        <w:sz w:val="14"/>
      </w:rPr>
      <w:t>RESUME  •</w:t>
    </w:r>
    <w:proofErr w:type="gramEnd"/>
    <w:r>
      <w:rPr>
        <w:color w:val="64737D"/>
        <w:sz w:val="14"/>
      </w:rPr>
      <w:t xml:space="preserve">  COMPUTER SCIENCE, OPERATIONS &amp; TEAM LEADERSHIP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4863F" w14:textId="77777777" w:rsidR="006C6DAB" w:rsidRDefault="006C6DAB">
      <w:pPr>
        <w:spacing w:after="0"/>
      </w:pPr>
      <w:r>
        <w:separator/>
      </w:r>
    </w:p>
  </w:footnote>
  <w:footnote w:type="continuationSeparator" w:id="0">
    <w:p w14:paraId="74445947" w14:textId="77777777" w:rsidR="006C6DAB" w:rsidRDefault="006C6D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81B20"/>
    <w:multiLevelType w:val="multilevel"/>
    <w:tmpl w:val="AF8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9681D"/>
    <w:multiLevelType w:val="multilevel"/>
    <w:tmpl w:val="F5E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C211F"/>
    <w:multiLevelType w:val="multilevel"/>
    <w:tmpl w:val="956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74C7F"/>
    <w:multiLevelType w:val="multilevel"/>
    <w:tmpl w:val="EB0C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A5304"/>
    <w:multiLevelType w:val="multilevel"/>
    <w:tmpl w:val="22EC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50DF3"/>
    <w:multiLevelType w:val="multilevel"/>
    <w:tmpl w:val="8D9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2764A"/>
    <w:multiLevelType w:val="multilevel"/>
    <w:tmpl w:val="6C7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37CE3"/>
    <w:multiLevelType w:val="multilevel"/>
    <w:tmpl w:val="ED7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F0F2E"/>
    <w:multiLevelType w:val="multilevel"/>
    <w:tmpl w:val="25F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578275">
    <w:abstractNumId w:val="8"/>
  </w:num>
  <w:num w:numId="2" w16cid:durableId="2087725556">
    <w:abstractNumId w:val="6"/>
  </w:num>
  <w:num w:numId="3" w16cid:durableId="1119764889">
    <w:abstractNumId w:val="5"/>
  </w:num>
  <w:num w:numId="4" w16cid:durableId="1610972637">
    <w:abstractNumId w:val="4"/>
  </w:num>
  <w:num w:numId="5" w16cid:durableId="23795731">
    <w:abstractNumId w:val="7"/>
  </w:num>
  <w:num w:numId="6" w16cid:durableId="945388208">
    <w:abstractNumId w:val="3"/>
  </w:num>
  <w:num w:numId="7" w16cid:durableId="1984965798">
    <w:abstractNumId w:val="2"/>
  </w:num>
  <w:num w:numId="8" w16cid:durableId="983899381">
    <w:abstractNumId w:val="1"/>
  </w:num>
  <w:num w:numId="9" w16cid:durableId="2078166129">
    <w:abstractNumId w:val="0"/>
  </w:num>
  <w:num w:numId="10" w16cid:durableId="1877884874">
    <w:abstractNumId w:val="10"/>
  </w:num>
  <w:num w:numId="11" w16cid:durableId="318459703">
    <w:abstractNumId w:val="16"/>
  </w:num>
  <w:num w:numId="12" w16cid:durableId="169301326">
    <w:abstractNumId w:val="11"/>
  </w:num>
  <w:num w:numId="13" w16cid:durableId="1871216095">
    <w:abstractNumId w:val="14"/>
  </w:num>
  <w:num w:numId="14" w16cid:durableId="644045069">
    <w:abstractNumId w:val="12"/>
  </w:num>
  <w:num w:numId="15" w16cid:durableId="1438867310">
    <w:abstractNumId w:val="9"/>
  </w:num>
  <w:num w:numId="16" w16cid:durableId="1748261596">
    <w:abstractNumId w:val="13"/>
  </w:num>
  <w:num w:numId="17" w16cid:durableId="1518035883">
    <w:abstractNumId w:val="15"/>
  </w:num>
  <w:num w:numId="18" w16cid:durableId="8599783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AF"/>
    <w:rsid w:val="00034616"/>
    <w:rsid w:val="00044965"/>
    <w:rsid w:val="0006063C"/>
    <w:rsid w:val="0015074B"/>
    <w:rsid w:val="0029639D"/>
    <w:rsid w:val="00326F90"/>
    <w:rsid w:val="0034549B"/>
    <w:rsid w:val="00627C18"/>
    <w:rsid w:val="006725A7"/>
    <w:rsid w:val="006C6DAB"/>
    <w:rsid w:val="00775E61"/>
    <w:rsid w:val="00797D6E"/>
    <w:rsid w:val="00A21F51"/>
    <w:rsid w:val="00AA1D8D"/>
    <w:rsid w:val="00B47730"/>
    <w:rsid w:val="00B82ABB"/>
    <w:rsid w:val="00CB0664"/>
    <w:rsid w:val="00FB44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19A0D"/>
  <w14:defaultImageDpi w14:val="300"/>
  <w15:docId w15:val="{8A7ED1E5-7980-435D-8C0D-D471767D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eastAsia="Aptos" w:hAnsi="Aptos"/>
      <w:color w:val="2D3741"/>
      <w:sz w:val="18"/>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color w:val="185B6E"/>
      <w:sz w:val="22"/>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18344F"/>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contextualSpacing/>
    </w:pPr>
    <w:rPr>
      <w:rFonts w:asciiTheme="majorHAnsi" w:eastAsiaTheme="majorEastAsia" w:hAnsiTheme="majorHAnsi" w:cstheme="majorBidi"/>
      <w:b/>
      <w:color w:val="1834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1F51"/>
    <w:rPr>
      <w:color w:val="0000FF" w:themeColor="hyperlink"/>
      <w:u w:val="single"/>
    </w:rPr>
  </w:style>
  <w:style w:type="character" w:styleId="UnresolvedMention">
    <w:name w:val="Unresolved Mention"/>
    <w:basedOn w:val="DefaultParagraphFont"/>
    <w:uiPriority w:val="99"/>
    <w:semiHidden/>
    <w:unhideWhenUsed/>
    <w:rsid w:val="00A21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taonga-nyirenda352" TargetMode="External"/><Relationship Id="rId5" Type="http://schemas.openxmlformats.org/officeDocument/2006/relationships/webSettings" Target="webSettings.xml"/><Relationship Id="rId10" Type="http://schemas.openxmlformats.org/officeDocument/2006/relationships/hyperlink" Target="http://www.skydude352.github.io/portfol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Skydude352</cp:lastModifiedBy>
  <cp:revision>6</cp:revision>
  <dcterms:created xsi:type="dcterms:W3CDTF">2013-12-23T23:15:00Z</dcterms:created>
  <dcterms:modified xsi:type="dcterms:W3CDTF">2026-10-14T12:23:00Z</dcterms:modified>
  <cp:category/>
</cp:coreProperties>
</file>